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0A3" w:rsidRDefault="00EF70A3" w:rsidP="00EF70A3">
      <w:pPr>
        <w:spacing w:after="71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A2E4C">
        <w:rPr>
          <w:rFonts w:ascii="Times New Roman" w:hAnsi="Times New Roman" w:cs="Times New Roman"/>
          <w:b/>
          <w:bCs/>
          <w:color w:val="000000"/>
          <w:sz w:val="28"/>
          <w:szCs w:val="28"/>
          <w:highlight w:val="yellow"/>
        </w:rPr>
        <w:t>NAME :</w:t>
      </w:r>
    </w:p>
    <w:p w:rsidR="00EF70A3" w:rsidRDefault="00EF70A3" w:rsidP="00EF70A3">
      <w:pPr>
        <w:spacing w:after="71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F70A3" w:rsidRDefault="00EF70A3" w:rsidP="00EF70A3">
      <w:pPr>
        <w:spacing w:after="71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F70A3" w:rsidRDefault="00EF70A3" w:rsidP="00EF70A3">
      <w:pPr>
        <w:spacing w:after="71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MUHAMMAD AZEEM </w:t>
      </w:r>
    </w:p>
    <w:p w:rsidR="00EF70A3" w:rsidRDefault="00EF70A3" w:rsidP="00EF70A3">
      <w:pPr>
        <w:spacing w:after="71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A2E4C">
        <w:rPr>
          <w:rFonts w:ascii="Times New Roman" w:hAnsi="Times New Roman" w:cs="Times New Roman"/>
          <w:b/>
          <w:bCs/>
          <w:color w:val="000000"/>
          <w:sz w:val="28"/>
          <w:szCs w:val="28"/>
          <w:highlight w:val="yellow"/>
        </w:rPr>
        <w:t>REG#   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:rsidR="00EF70A3" w:rsidRDefault="00EF70A3" w:rsidP="00EF70A3">
      <w:pPr>
        <w:spacing w:after="71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F70A3" w:rsidRDefault="00EF70A3" w:rsidP="00EF70A3">
      <w:pPr>
        <w:spacing w:after="71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F70A3" w:rsidRDefault="00EF70A3" w:rsidP="00EF70A3">
      <w:pPr>
        <w:spacing w:after="71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FA24-BEE-OO8</w:t>
      </w:r>
    </w:p>
    <w:p w:rsidR="00EF70A3" w:rsidRDefault="00EF70A3" w:rsidP="00EF70A3">
      <w:pPr>
        <w:spacing w:after="71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A2E4C">
        <w:rPr>
          <w:rFonts w:ascii="Times New Roman" w:hAnsi="Times New Roman" w:cs="Times New Roman"/>
          <w:b/>
          <w:bCs/>
          <w:color w:val="000000"/>
          <w:sz w:val="28"/>
          <w:szCs w:val="28"/>
          <w:highlight w:val="yellow"/>
        </w:rPr>
        <w:t>SUBJECT: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</w:p>
    <w:p w:rsidR="00EF70A3" w:rsidRDefault="00EF70A3" w:rsidP="00EF70A3">
      <w:pPr>
        <w:spacing w:after="71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F70A3" w:rsidRDefault="00EF70A3" w:rsidP="00EF70A3">
      <w:pPr>
        <w:spacing w:after="71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F70A3" w:rsidRDefault="00EF70A3" w:rsidP="00EF70A3">
      <w:pPr>
        <w:spacing w:after="71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 DATA STRUCTURE </w:t>
      </w:r>
    </w:p>
    <w:p w:rsidR="00EF70A3" w:rsidRDefault="00EF70A3" w:rsidP="00EF70A3">
      <w:pPr>
        <w:spacing w:after="71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A2E4C">
        <w:rPr>
          <w:rFonts w:ascii="Times New Roman" w:hAnsi="Times New Roman" w:cs="Times New Roman"/>
          <w:b/>
          <w:bCs/>
          <w:color w:val="000000"/>
          <w:sz w:val="28"/>
          <w:szCs w:val="28"/>
          <w:highlight w:val="yellow"/>
        </w:rPr>
        <w:t>SUBMITTED TO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:  </w:t>
      </w:r>
    </w:p>
    <w:p w:rsidR="00EF70A3" w:rsidRDefault="00EF70A3" w:rsidP="00EF70A3">
      <w:pPr>
        <w:spacing w:after="71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F70A3" w:rsidRDefault="00EF70A3" w:rsidP="00EF70A3">
      <w:pPr>
        <w:spacing w:after="71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F70A3" w:rsidRDefault="00EF70A3" w:rsidP="00EF70A3">
      <w:pPr>
        <w:spacing w:after="71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             SIR USMAN NASEEM </w:t>
      </w:r>
    </w:p>
    <w:p w:rsidR="00EF70A3" w:rsidRDefault="00EF70A3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4338EF" w:rsidRDefault="00EF70A3">
      <w:pPr>
        <w:pStyle w:val="Title"/>
      </w:pPr>
      <w:r>
        <w:t>Lab 5: Dynamic Memory Allocation with Git and Unit Testing</w:t>
      </w:r>
    </w:p>
    <w:p w:rsidR="004338EF" w:rsidRDefault="00EF70A3">
      <w:pPr>
        <w:pStyle w:val="Heading1"/>
      </w:pPr>
      <w:r>
        <w:t>Task 1: GitHub Setup</w:t>
      </w:r>
    </w:p>
    <w:p w:rsidR="00EF70A3" w:rsidRDefault="00EF70A3">
      <w:r>
        <w:t xml:space="preserve">Created GitHub account and repository </w:t>
      </w:r>
    </w:p>
    <w:p w:rsidR="004338EF" w:rsidRDefault="00EF70A3">
      <w:r w:rsidRPr="00EF70A3">
        <w:rPr>
          <w:b/>
          <w:color w:val="E36C0A" w:themeColor="accent6" w:themeShade="BF"/>
          <w:sz w:val="28"/>
          <w:szCs w:val="28"/>
        </w:rPr>
        <w:t>LINK</w:t>
      </w:r>
      <w:r>
        <w:t>.</w:t>
      </w:r>
      <w:r>
        <w:br/>
      </w:r>
      <w:r w:rsidRPr="00EF70A3">
        <w:rPr>
          <w:b/>
          <w:color w:val="E36C0A" w:themeColor="accent6" w:themeShade="BF"/>
          <w:sz w:val="32"/>
          <w:szCs w:val="32"/>
        </w:rPr>
        <w:t>https://github.com/pakazeem140-sys/lab-no-5</w:t>
      </w:r>
    </w:p>
    <w:p w:rsidR="004338EF" w:rsidRDefault="00EF70A3">
      <w:pPr>
        <w:pStyle w:val="Heading1"/>
      </w:pPr>
      <w:r>
        <w:lastRenderedPageBreak/>
        <w:t>Task 2: Salary Program (Dynamic Memory)</w:t>
      </w:r>
    </w:p>
    <w:p w:rsidR="004338EF" w:rsidRDefault="00EF70A3">
      <w:r>
        <w:t xml:space="preserve">Used dynamic memory </w:t>
      </w:r>
      <w:r>
        <w:t>allocation with new and delete.</w:t>
      </w:r>
      <w:r>
        <w:br/>
      </w:r>
      <w:r>
        <w:br/>
        <w:t>Code:</w:t>
      </w:r>
      <w:r>
        <w:br/>
      </w:r>
    </w:p>
    <w:p w:rsidR="004338EF" w:rsidRDefault="00EF70A3">
      <w:r>
        <w:t>#include &lt;iostream&gt;</w:t>
      </w:r>
      <w:r>
        <w:br/>
        <w:t>using namespace std;</w:t>
      </w:r>
      <w:r>
        <w:br/>
      </w:r>
      <w:r>
        <w:br/>
        <w:t>int main() {</w:t>
      </w:r>
      <w:r>
        <w:br/>
        <w:t xml:space="preserve">    int n;</w:t>
      </w:r>
      <w:r>
        <w:br/>
        <w:t xml:space="preserve">    cout &lt;&lt; "Enter number of employees: ";</w:t>
      </w:r>
      <w:r>
        <w:br/>
        <w:t xml:space="preserve">    cin &gt;&gt; n;</w:t>
      </w:r>
      <w:r>
        <w:br/>
      </w:r>
      <w:r>
        <w:br/>
        <w:t xml:space="preserve">    int* salary = new int[n];</w:t>
      </w:r>
      <w:r>
        <w:br/>
      </w:r>
      <w:r>
        <w:br/>
        <w:t xml:space="preserve">    for (int i = 0; i &lt; n; i++) {</w:t>
      </w:r>
      <w:r>
        <w:br/>
        <w:t xml:space="preserve">        cin &gt;&gt; salary[i];</w:t>
      </w:r>
      <w:r>
        <w:br/>
        <w:t xml:space="preserve"> </w:t>
      </w:r>
      <w:r>
        <w:t xml:space="preserve">   }</w:t>
      </w:r>
      <w:r>
        <w:br/>
      </w:r>
      <w:r>
        <w:br/>
        <w:t xml:space="preserve">    for (int i = 0; i &lt; n; i++) {</w:t>
      </w:r>
      <w:r>
        <w:br/>
        <w:t xml:space="preserve">        cout &lt;&lt; salary[i] &lt;&lt; endl;</w:t>
      </w:r>
      <w:r>
        <w:br/>
        <w:t xml:space="preserve">    }</w:t>
      </w:r>
      <w:r>
        <w:br/>
      </w:r>
      <w:r>
        <w:br/>
        <w:t xml:space="preserve">    delete[] salary;</w:t>
      </w:r>
      <w:r>
        <w:br/>
        <w:t xml:space="preserve">    return 0;</w:t>
      </w:r>
      <w:r>
        <w:br/>
        <w:t>}</w:t>
      </w:r>
    </w:p>
    <w:p w:rsidR="004338EF" w:rsidRDefault="00EF70A3">
      <w:pPr>
        <w:pStyle w:val="Heading1"/>
      </w:pPr>
      <w:r>
        <w:t>Task 3: Pointer Analysis</w:t>
      </w:r>
    </w:p>
    <w:p w:rsidR="004338EF" w:rsidRDefault="00EF70A3">
      <w:r>
        <w:t>#include &lt;iostream&gt;</w:t>
      </w:r>
      <w:r>
        <w:br/>
        <w:t>using namespace std;</w:t>
      </w:r>
      <w:r>
        <w:br/>
      </w:r>
      <w:r>
        <w:br/>
        <w:t>void analyze_pointer(int *ptr) {</w:t>
      </w:r>
      <w:bookmarkStart w:id="0" w:name="_GoBack"/>
      <w:bookmarkEnd w:id="0"/>
      <w:r>
        <w:br/>
        <w:t xml:space="preserve">    cout &lt;&lt; "Address: " &lt;&lt; ptr &lt;&lt; end</w:t>
      </w:r>
      <w:r>
        <w:t>l;</w:t>
      </w:r>
      <w:r>
        <w:br/>
        <w:t xml:space="preserve">    cout &lt;&lt; "Value: " &lt;&lt; *ptr &lt;&lt; endl;</w:t>
      </w:r>
      <w:r>
        <w:br/>
        <w:t>}</w:t>
      </w:r>
      <w:r>
        <w:br/>
      </w:r>
      <w:r>
        <w:br/>
        <w:t>int main() {</w:t>
      </w:r>
      <w:r>
        <w:br/>
        <w:t xml:space="preserve">    int a = 10;</w:t>
      </w:r>
      <w:r>
        <w:br/>
        <w:t xml:space="preserve">    analyze_pointer(&amp;a);</w:t>
      </w:r>
      <w:r>
        <w:br/>
      </w:r>
      <w:r>
        <w:br/>
        <w:t xml:space="preserve">    int* b = new int;</w:t>
      </w:r>
      <w:r>
        <w:br/>
      </w:r>
      <w:r>
        <w:lastRenderedPageBreak/>
        <w:t xml:space="preserve">    *b = 20;</w:t>
      </w:r>
      <w:r>
        <w:br/>
        <w:t xml:space="preserve">    analyze_pointer(b);</w:t>
      </w:r>
      <w:r>
        <w:br/>
      </w:r>
      <w:r>
        <w:br/>
        <w:t xml:space="preserve">    delete b;</w:t>
      </w:r>
      <w:r>
        <w:br/>
        <w:t>}</w:t>
      </w:r>
    </w:p>
    <w:p w:rsidR="004338EF" w:rsidRDefault="00EF70A3">
      <w:pPr>
        <w:pStyle w:val="Heading1"/>
      </w:pPr>
      <w:r>
        <w:t>Task 4: String Reverse</w:t>
      </w:r>
    </w:p>
    <w:p w:rsidR="004338EF" w:rsidRDefault="00EF70A3">
      <w:r>
        <w:t>#include &lt;iostream&gt;</w:t>
      </w:r>
      <w:r>
        <w:br/>
        <w:t>using namespace std;</w:t>
      </w:r>
      <w:r>
        <w:br/>
      </w:r>
      <w:r>
        <w:br/>
        <w:t>int main() {</w:t>
      </w:r>
      <w:r>
        <w:br/>
        <w:t xml:space="preserve">  </w:t>
      </w:r>
      <w:r>
        <w:t xml:space="preserve">  int size;</w:t>
      </w:r>
      <w:r>
        <w:br/>
        <w:t xml:space="preserve">    cin &gt;&gt; size;</w:t>
      </w:r>
      <w:r>
        <w:br/>
      </w:r>
      <w:r>
        <w:br/>
        <w:t xml:space="preserve">    char* str = new char[size];</w:t>
      </w:r>
      <w:r>
        <w:br/>
        <w:t xml:space="preserve">    cin &gt;&gt; str;</w:t>
      </w:r>
      <w:r>
        <w:br/>
      </w:r>
      <w:r>
        <w:br/>
        <w:t xml:space="preserve">    for (int i = size - 1; i &gt;= 0; i--) {</w:t>
      </w:r>
      <w:r>
        <w:br/>
        <w:t xml:space="preserve">        cout &lt;&lt; str[i];</w:t>
      </w:r>
      <w:r>
        <w:br/>
        <w:t xml:space="preserve">    }</w:t>
      </w:r>
      <w:r>
        <w:br/>
      </w:r>
      <w:r>
        <w:br/>
        <w:t xml:space="preserve">    delete[] str;</w:t>
      </w:r>
      <w:r>
        <w:br/>
        <w:t xml:space="preserve">    return 0;</w:t>
      </w:r>
      <w:r>
        <w:br/>
        <w:t>}</w:t>
      </w:r>
    </w:p>
    <w:sectPr w:rsidR="004338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8EF"/>
    <w:rsid w:val="00AA1D8D"/>
    <w:rsid w:val="00B47730"/>
    <w:rsid w:val="00CB0664"/>
    <w:rsid w:val="00EF70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D1E71D-FC33-435A-9D1D-636EA26DF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acer</cp:lastModifiedBy>
  <cp:revision>2</cp:revision>
  <dcterms:created xsi:type="dcterms:W3CDTF">2026-03-26T10:59:00Z</dcterms:created>
  <dcterms:modified xsi:type="dcterms:W3CDTF">2026-03-26T10:59:00Z</dcterms:modified>
</cp:coreProperties>
</file>